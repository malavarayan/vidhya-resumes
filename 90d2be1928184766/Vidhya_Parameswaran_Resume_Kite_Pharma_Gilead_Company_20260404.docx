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oncology evidence generation at AstraZeneca, including HEOR/RWE strategy for ADC lung cancer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Oncology Evidence Generation</w:t>
      </w:r>
      <w:r>
        <w:rPr>
          <w:rFonts w:ascii="Calibri" w:hAnsi="Calibri"/>
          <w:color w:val="1A1A1A"/>
          <w:sz w:val="20"/>
        </w:rPr>
        <w:t xml:space="preserve">          •  Evidence Generation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Non-Interventional Study Design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Medical Affairs Strategy</w:t>
      </w:r>
      <w:r>
        <w:rPr>
          <w:rFonts w:ascii="Calibri" w:hAnsi="Calibri"/>
          <w:color w:val="1A1A1A"/>
          <w:sz w:val="20"/>
        </w:rPr>
        <w:t xml:space="preserve">          •  Regulatory Submissions &amp; AMCP Dossiers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Claims Data &amp; EMR Analysis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Served as expert on RWE methods and cancer epidemiology for clinical development and commercialization of first-in-class therapeutic agents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specialized recommendations to project execution teams and senior leaders on high-impact project opportunities and risks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Fostered relationships with key alliance counterparts across USMA, GMA, clinical safety, R&amp;D, market access, commercial, and international medical affairs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